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DocPilot Admissions</w:t>
      </w:r>
    </w:p>
    <w:p>
      <w:pPr>
        <w:pStyle w:val="Heading2"/>
      </w:pPr>
      <w:r>
        <w:t>Undergraduate Applications</w:t>
      </w:r>
    </w:p>
    <w:p>
      <w:r>
        <w:t>Applications open on January 1.</w:t>
      </w:r>
    </w:p>
    <w:p>
      <w:r>
        <w:t>Applications close on March 15.</w:t>
      </w:r>
    </w:p>
    <w:p>
      <w:pPr>
        <w:pStyle w:val="Heading2"/>
      </w:pPr>
      <w:r>
        <w:t>Contact Information</w:t>
      </w:r>
    </w:p>
    <w:p>
      <w:r>
        <w:t>Email: admissions@example.com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